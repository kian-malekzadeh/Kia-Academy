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A2F44"/>
          <w:sz w:val="44"/>
        </w:rPr>
        <w:t>Pathwise / آکادمی کیا (Kia Academy)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Complete Project Audit &amp; Documentation Extraction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Technical Specification / Design System Report</w:t>
        <w:br/>
        <w:t>Generated: 2026-07-25</w:t>
        <w:br/>
        <w:t>Source of truth: repository files only. Missing items stated as “Not present in project”.</w:t>
      </w:r>
    </w:p>
    <w:p>
      <w:r>
        <w:rPr>
          <w:rFonts w:ascii="Calibri" w:hAnsi="Calibri" w:eastAsia="Calibri"/>
          <w:b w:val="0"/>
          <w:sz w:val="22"/>
        </w:rPr>
        <w:t>Scope: apps/web, apps/api, packages/shared, docker/, .github/, docs/, root configs. Method: code inspection of styles, components, providers, API clients, Prisma schema, package manifests, and workflows.</w:t>
      </w:r>
    </w:p>
    <w:p>
      <w:r>
        <w:br w:type="page"/>
      </w:r>
    </w:p>
    <w:p>
      <w:pPr>
        <w:pStyle w:val="Heading1"/>
      </w:pPr>
      <w:r>
        <w:t>1. Typography</w:t>
      </w:r>
    </w:p>
    <w:p>
      <w:pPr>
        <w:pStyle w:val="Heading2"/>
      </w:pPr>
      <w:r>
        <w:t>1.1 Font families and fallback stacks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Family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Fallback stack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Load method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LTR body/UI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var(--font-inter), 'Inter', system-ui, sans-serif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next/font/google → --font-inter on &lt;html&gt;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apps/web/src/app/layout.tsx; styles/base.css --font-body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JetBrains Mono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Mono UI/code/prices/timers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var(--font-jetbrains), 'JetBrains Mono', monospace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next/font/google → --font-jetbrains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layout.tsx; base.css --font-mono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Vazirmatn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RTL/Persian body; Material root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var(--font-vazirmatn), Tahoma, Arial, sans-serif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next/font/google → --font-vazirmatn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layout.tsx; [dir=rtl] body in base.css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catalog fonts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Style tab previews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Per-entry e.g. 'Poppins', sans-serif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Dynamic Google Fonts CDN &lt;link&gt;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features/material/data/fonts.ts + MaterialController.loadFonts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SFMono / Consolas / Menlo / ui-monospace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code editor/console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 stacks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System fonts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Local @font-face files: Not present in project. Font files under public/: Not present (public/.nojekyll only).</w:t>
      </w:r>
    </w:p>
    <w:p>
      <w:r>
        <w:rPr>
          <w:rFonts w:ascii="Calibri" w:hAnsi="Calibri" w:eastAsia="Calibri"/>
          <w:b w:val="0"/>
          <w:sz w:val="22"/>
        </w:rPr>
        <w:t>Orphan token: RadarChart.tsx references var(--font-noto-arabic) for fa — variable is not defined in layout or CSS.</w:t>
      </w:r>
    </w:p>
    <w:p>
      <w:pPr>
        <w:pStyle w:val="Heading2"/>
      </w:pPr>
      <w:r>
        <w:t>1.2 Weights loaded and usage by element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Weight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Loaded via next/font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Element types (from CSS)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400 Regular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Inter, JetBrains, Vazirmatn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Body text, guest footer, price spans, placeholders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500 Medium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Inter, JetBrains, Vazirmatn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 inputs, admin nav, hints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600 Semibold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Inter, JetBrains, Vazirmatn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 (secondary/next), chips, labels, nav links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700 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Inter, Vazirmatn (not JetBrains)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Card titles, primary buttons, badges, table heads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800 ExtraBold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Inter, Vazirmatn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Brand/logo, hero/gate/results titles, prices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italic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loaded as italic face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Only .palette-empty-cell { font-style: italic } in material-studio.css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Material catalog weights vary per family (typically 300/400/600/700) — see fonts.ts URLs.</w:t>
      </w:r>
    </w:p>
    <w:p>
      <w:pPr>
        <w:pStyle w:val="Heading2"/>
      </w:pPr>
      <w:r>
        <w:t>1.3 Font-size scale and fluid typography</w:t>
      </w:r>
    </w:p>
    <w:p>
      <w:r>
        <w:rPr>
          <w:rFonts w:ascii="Calibri" w:hAnsi="Calibri" w:eastAsia="Calibri"/>
          <w:b w:val="0"/>
          <w:sz w:val="22"/>
        </w:rPr>
        <w:t>No modular-scale token file. Mix of fixed px, rem, and clamp() fluid sizes. body font-size: not set in base.css (browser default).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Element type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Size rule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brand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clamp(1.85rem, 5vw, 2.55rem)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title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clamp(1.55rem, 4.2vw, 2.35rem)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body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1.05rem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Hero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clamp(32px, 5.5vw, 56px); @480 clamp(28px, 8vw, 40px)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landing/responsive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Hero 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18px → 16px @768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landing/responsive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CTA primary / secondary / next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16px / 15px / 14px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Section heading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clamp(24px, 4vw, 32px)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q-title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26px → 22px @480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wizard/responsive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 h1 / Results h2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clamp(28–42px) / clamp(24–34px)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h1 / OTP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clamp(1.45–1.75rem) / 1.25rem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h1 / stats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 / lesson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clamp(1.6–2rem) / clamp(1.35–1.85rem)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catalog-lesson.css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splash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clamp(2.1rem, 5vw, 3.7rem)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Labels/badges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10.5–13px typical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multiple CSS files</w:t>
            </w:r>
          </w:p>
        </w:tc>
      </w:tr>
    </w:tbl>
    <w:p/>
    <w:p>
      <w:pPr>
        <w:pStyle w:val="Heading2"/>
      </w:pPr>
      <w:r>
        <w:t>1.4 Line-height and letter-spacing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Property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Values in use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Tied to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line-height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1.05–1.15 brand/hero; 1.6 body LTR; 1.8 RTL body; 1.4–1.75 content; 2 code-box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 body; landing/wizard/readiness/etc.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letter-spacing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0.08–0.09em eyebrows/labels; 0.03–0.06em tags; -0.01 to -0.03em headings; 0.35em OTP; normal on RTL label overrides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landing, wizard, roadmap, auth, base RTL resets</w:t>
            </w:r>
          </w:p>
        </w:tc>
      </w:tr>
    </w:tbl>
    <w:p/>
    <w:p>
      <w:pPr>
        <w:pStyle w:val="Heading1"/>
      </w:pPr>
      <w:r>
        <w:t>2. Color Palette</w:t>
      </w:r>
    </w:p>
    <w:p>
      <w:r>
        <w:rPr>
          <w:rFonts w:ascii="Calibri" w:hAnsi="Calibri" w:eastAsia="Calibri"/>
          <w:b w:val="0"/>
          <w:sz w:val="22"/>
        </w:rPr>
        <w:t>Defined primarily as CSS custom properties in apps/web/src/styles/base.css. Theme via html[data-theme] (default light). ThemeProvider persists kia-theme in localStorage. prefers-color-scheme used only for viewport themeColor in layout.tsx, not for CSS variable switching.</w:t>
      </w:r>
    </w:p>
    <w:p>
      <w:pPr>
        <w:pStyle w:val="Heading2"/>
      </w:pPr>
      <w:r>
        <w:t>2.1 Light theme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Token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#0a2f44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accent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--kia-accent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#1f6e8c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Secondary 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#2e8a99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Accent 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#c9a959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Background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#f7fbfd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rgba(255,255,255,0.88)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rgba(255,255,255,0.72)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Border / 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--border / --border-soft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rgba(31,110,140,0.22) / 0.12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/ dim / faint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--text*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#0f1e2c / #385e77 / #5d7f95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Success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--emerald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#1a7a5c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Warning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--amber → kia-gold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#c9a959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--danger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#c0392b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On-fill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--on-fill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#ffffff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Info (dedicated)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 as a named --info token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Disabled (dedicated)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 as a named --disabled token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palette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#0a2f44 bg; #e8f1f6 text; #7ec8de keyword; #e2c77a function; etc.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Medals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--medal-silver / bronze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#6b8496 / #9a6b2f</w:t>
            </w:r>
          </w:p>
        </w:tc>
      </w:tr>
    </w:tbl>
    <w:p/>
    <w:p>
      <w:pPr>
        <w:pStyle w:val="Heading2"/>
      </w:pPr>
      <w:r>
        <w:t>2.2 Dark theme tokens ([data-theme='dark'])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deep #7ec8de; accent #3d9bb5; soft #2e8a99; gold #d4b86a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Backgrounds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bg #071821; elevated #0d2433; card #123044; glass rgba(13,36,51,0.82)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 / #9bb8c9 / #6f8fa3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Semantic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emerald #4ade80; amber #d4b86a; danger #f0a0a0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indigo #1f6e8c; teal #0a2f44; emerald #047857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tokens in dark block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redefined — inherit light :root --code-* values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Dark mode: Present via data-theme toggle. Automatic OS preference for CSS theme: Not present.</w:t>
      </w:r>
    </w:p>
    <w:p>
      <w:pPr>
        <w:pStyle w:val="Heading2"/>
      </w:pPr>
      <w:r>
        <w:t>2.3 Gradients and shadows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Light --gradient-brand: linear-gradient(135deg, kia-deep → kia-accent 55% → kia-soft)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Light --gradient-hero: radial teal + gold overlays + #e9f0fa→#d6e3f0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Dark --gradient-brand: #0a2f44 → #1f6e8c; hero radials without light base wash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Shadows: --shadow-sm/md/glow (teal-tinted light; black-tinted dark)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Material: --shadow-luxe, --focus-ring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Hardcoded off-brand: confetti #6C63FF; roadmap/bootcamp glow rgba(79,70,229,0.6)</w:t>
      </w:r>
    </w:p>
    <w:p>
      <w:pPr>
        <w:pStyle w:val="Heading1"/>
      </w:pPr>
      <w:r>
        <w:t>3. Sizing &amp; Spacing Logic</w:t>
      </w:r>
    </w:p>
    <w:p>
      <w:pPr>
        <w:pStyle w:val="Heading2"/>
      </w:pPr>
      <w:r>
        <w:t>3.1 Spacing system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Named token: --space-section: 80px only (base.css). No --space-sm/md scale. No --gap* tokens.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Tailwind spacing scale (Tailwind not used).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Ad-hoc px/rem: common 4,6,8,10,12,14,16,20,24,28,32; app gutter 24→16→12px by breakpoint.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Card padding ~20–32px; modal padding 32px.</w:t>
      </w:r>
    </w:p>
    <w:p>
      <w:pPr>
        <w:pStyle w:val="Heading2"/>
      </w:pPr>
      <w:r>
        <w:t>3.2 Border-radius / shadow / z-index scales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Scale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Defined values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Radius tokens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 16px; --radius-sm 12px; Material --radius-md 0.95rem, --radius-lg 1.35rem, --radius-pill 999px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responsive.css uses --radius-md outside Material scope (undefined globally)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Shadow tokens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--shadow-sm, --shadow-md, --shadow-glow (+ Material --shadow-luxe)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Defined in base.css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z-index scale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 as named tokens; stacking via component CSS as needed</w:t>
            </w:r>
          </w:p>
        </w:tc>
      </w:tr>
    </w:tbl>
    <w:p/>
    <w:p>
      <w:pPr>
        <w:pStyle w:val="Heading2"/>
      </w:pPr>
      <w:r>
        <w:t>3.3 Breakpoints and what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Breakpoint (max-width unless noted)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Notable changes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980px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studio layout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900px / min 901px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Hub/catalog/admin; hide mobile toggle above 901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820 / 800 / 768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Bootcamp; readiness/footer; main tablet (app padding, hero type)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760 / 720 / 700 / 680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Roadmap/contact; readiness; material; contact/bootcamp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640 / 600 / 560 / 520 / 480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Buttons/legal/catalog; readiness; wizard/landing/footer; hub/bootcamp; phone (touch 48px, type shrink)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460 / 360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Material; hide logo text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prefers-reduced-motion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Disables page fadeUp; landing orbs; Material studio animations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(hover:none) and (pointer:coarse)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Larger range thumbs / touch affordances in responsive.css</w:t>
            </w:r>
          </w:p>
        </w:tc>
      </w:tr>
    </w:tbl>
    <w:p/>
    <w:p>
      <w:pPr>
        <w:pStyle w:val="Heading2"/>
      </w:pPr>
      <w:r>
        <w:t>3.4 Container max-widths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Container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max-width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.app / .topbar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shell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 / gate shells / landing hero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960 / 900 / 760–820px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/ checkout / admin forms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720px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/ checkout-result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400px</w:t>
            </w:r>
          </w:p>
        </w:tc>
      </w:tr>
    </w:tbl>
    <w:p/>
    <w:p>
      <w:pPr>
        <w:pStyle w:val="Heading1"/>
      </w:pPr>
      <w:r>
        <w:t>4. Complete Feature Inventory</w:t>
      </w:r>
    </w:p>
    <w:p>
      <w:r>
        <w:rPr>
          <w:rFonts w:ascii="Calibri" w:hAnsi="Calibri" w:eastAsia="Calibri"/>
          <w:b w:val="0"/>
          <w:sz w:val="22"/>
        </w:rPr>
        <w:t>Exhaustive UI/product features from apps/web source. States/variants noted when coded.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Feature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What it does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Code path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States / variants / conditionals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Material/Education CTAs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/material or 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Hover styles via CSS; always enabled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legal links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Contact/Privacy/Terms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links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orbs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Decorative motion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page.tsx + landing.css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aria-hidden; disabled under reduced-motion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 banner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Demo/GitHub Pages notice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DemoBanner.tsx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role=status; shown if isDemoMode()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 toggle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Light/dark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 + ThemeProvider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aria-label; persists kia-theme; hover/focus-visible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 selector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fa/en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LanguageSelector.tsx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listbox roles; aria-expanded/haspopup; cookie pathwise-locale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 nav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Hamburger menu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aria-expanded; toggles navOpen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User dropdown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Dashboard/courses/rewards/admin/logout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aria-expanded; outside-click close; no Escape handler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Logo button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Role-based home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SUPER_ADMIN→/admin else dashboard/education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Footer nav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Learning/explore/legal groups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Footer.tsx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Only when profileComplete via SiteChrome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 back button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back/href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PageBackButton.tsx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Arrow icon aria-hidden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Global modal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Dialog + optional confetti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Modal.tsx + AppProvider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role=dialog aria-modal; overlay close; no focus trap/Escape; confetti variant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Phone OTP request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Normalize IR phone; request code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education/page.tsx + api.requestOtp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loading/error; may show devCode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OTP verify/resend/change phone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6-digit verify 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error/success; letter-spacing 0.35em input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Profile 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first/last/city/email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education/page.tsx + completeProfile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RequireAuth; validation errors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 start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Continue journey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→ ?next or /assessment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 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Password 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login/page.tsx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 state; → next|/dashboard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Register page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only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register/page.tsx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replace → /education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 gate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Client auth/profile gate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loading; redirect education or login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Goal–Hours stages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Collect AssessmentAnswers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components/wizard/stages/*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Continue disabled until valid; OptCards/tags/sliders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ProgressTrack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Segment progress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ProgressTrack.tsx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Presentational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FileExplorer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 file to folder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FileExplorerTask.tsx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Silent scoring (no green/red)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English MCQ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 questions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EnglishReadinessTask.tsx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selected class only; next/prev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Reorder/Flowchart/CodeFill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Drag/select tasks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Reorder/Flowchart/CodeFillTask.tsx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Live score into app state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 / Finish readiness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 module or finish test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UnifiedTestFlow.tsx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 scores 0/1 if empty; Finish always → results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gate CTAs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Start/results/roadmap/courses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Auth-aware start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radar + bars + verdict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Scorecard UI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results/page.tsx + RadarChart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?testId or local; empty → /readiness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RoadmapTree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Visual modules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RoadmapTree.tsx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completed/current styling; pulse on current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PurchaseSection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 checkboxes + bundle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PurchaseSection.tsx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totals; disabled/owned variants via entitlement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review/pay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 payment + redirect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loading/error; session_id confirm; owned badge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Gateway sandbox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Complete/cancel payment UX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checkout/gateway/page.tsx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dev/zarinpal/idpay simulator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Success/Cancel pages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Payment outcome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checkout/success|cancel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 confirm; CTAs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 tiles + history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Hub + readiness history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empty vs filled; unauth→education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 catalog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Enroll/Continue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courses/page.tsx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loading/empty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player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Video + notes + nav + search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learn/.../page.tsx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RequireAuth; localStorage notes; complete 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LessonVideo fullscreen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HTML5 video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LessonVideo.tsx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aria-label; placeholder role=status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LessonPlayground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HTML/CSS/JS editors + preview + console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LessonPlayground.tsx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tabs; auto-run; sizes; run/reset/clear; aria-live console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 cards + leaderboard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Timed challenges + ranks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ChallengeCard + Leaderboard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role=button Enter key; countdown; disabled variant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 editor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FizzBuzz + timer + live score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bootcamp/challenge/page.tsx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submit→modal→rewards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Rewards unlocks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Interview/course rewards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rewards/page.tsx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conditional unlock links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 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message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validate; success/error; settings email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Privacy/Terms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legal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privacy|terms/page.tsx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i18n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found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not-found.tsx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English + home link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Studio tabs/tools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Palette/Icons/Animations/Style suite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MaterialStudio + MaterialController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toast status; localStorage; empty/search states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ACL nav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 admin sections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admin/layout.tsx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staff-only; unauthorized→first allowed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stats/courses/lessons/video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CRUD + upload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admin/courses*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confirms; loading/errors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challenges/payments/users/contact/settings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Manage platform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admin/* pages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 gates; SUPER_ADMIN payment+access tabs; matrix cascade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Site settings hook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settings fetch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useSiteSettings.ts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mount fetch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Shared tooltip component: Not present. Global toast outside Material: Not present (inline form-error/success used). Site-wide search: Not present.</w:t>
      </w:r>
    </w:p>
    <w:p>
      <w:pPr>
        <w:pStyle w:val="Heading1"/>
      </w:pPr>
      <w:r>
        <w:t>5. Full Page Algorithm</w:t>
      </w:r>
    </w:p>
    <w:p>
      <w:r>
        <w:rPr>
          <w:rFonts w:ascii="Calibri" w:hAnsi="Calibri" w:eastAsia="Calibri"/>
          <w:b w:val="0"/>
          <w:sz w:val="22"/>
        </w:rPr>
        <w:t>Global shell: layout.tsx fonts/CSS → ClientProviders (Theme→Language→Auth→App+Modal) → SiteChrome (DemoBanner; TopBar/Footer iff profileComplete).</w:t>
      </w:r>
    </w:p>
    <w:p>
      <w:pPr>
        <w:pStyle w:val="Heading2"/>
      </w:pPr>
      <w:r>
        <w:t>/ — Landing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Trigger: route load; no fetch.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Init: LanguageProvider messages; DEFAULT_LOCALE fa RTL on first paint.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Render: orbs (aria-hidden), brand, title, body, two path cards, guest legal footer.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Interactions: cards → /material, /education; footer links → contact/privacy/terms.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Errors/edge: none coded.</w:t>
      </w:r>
    </w:p>
    <w:p>
      <w:pPr>
        <w:pStyle w:val="Heading2"/>
      </w:pPr>
      <w:r>
        <w:t>/material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Trigger: route; MaterialStudio mounts MaterialController on DOM.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Init: restore kia-material-state-v1; loadFonts CDN; bind UI.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Render: splash/workspace tabs (palette/icons/animations/style).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Interactions: search/filters/sliders/copy/generate → toast; home links.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Errors: storage write failure toast; empty search messages.</w:t>
      </w:r>
    </w:p>
    <w:p>
      <w:pPr>
        <w:pStyle w:val="Heading2"/>
      </w:pPr>
      <w:r>
        <w:t>/education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Trigger: route; Auth loading spinner.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Init: step = start if profileComplete else phone if !otpVerified.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Phone→requestOtp→otp (devCode possible)→verifyOtp→profile/start→completeProfile→start CTA.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Exit: ?next or /assessment; back to /.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Errors: field/API messages; RequireAuth on profile/start.</w:t>
      </w:r>
    </w:p>
    <w:p>
      <w:pPr>
        <w:pStyle w:val="Heading2"/>
      </w:pPr>
      <w:r>
        <w:t>/assessment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 learnerFlow; incomplete profile → /education.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UnifiedTestFlow wizard then readiness; completeWizard on last wizard stage; completeReadinessTest → /readiness/results.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Back → /education.</w:t>
      </w:r>
    </w:p>
    <w:p>
      <w:pPr>
        <w:pStyle w:val="Heading2"/>
      </w:pPr>
      <w:r>
        <w:t>/readiness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Read testCompleted from app state.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Start: unauth → education?next=/readiness/test else reset + /readiness/test.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Branches for completed vs not; links results/roadmap/courses/assessment.</w:t>
      </w:r>
    </w:p>
    <w:p>
      <w:pPr>
        <w:pStyle w:val="Heading2"/>
      </w:pPr>
      <w:r>
        <w:t>/readiness/test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 learnerFlow; readinessOnly flow; modules FileExplorer→English→Reorder→Flowchart→CodeFill.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Skip/Continue/Finish; Finish always navigates results even if API save fails.</w:t>
      </w:r>
    </w:p>
    <w:p>
      <w:pPr>
        <w:pStyle w:val="Heading2"/>
      </w:pPr>
      <w:r>
        <w:t>/readiness/results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If testId → GET readiness/:id else local scores; none → /readiness.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Radar/bars/verdict; roadmap CTA with roadmapId when available.</w:t>
      </w:r>
    </w:p>
    <w:p>
      <w:pPr>
        <w:pStyle w:val="Heading2"/>
      </w:pPr>
      <w:r>
        <w:t>/roadmap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Missing answers/roadmap → /assessment.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Enroll: auth/entitlement checks → checkout?roadmapId or enrollBundle → modal → dashboard.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PurchaseSection course checkout path.</w:t>
      </w:r>
    </w:p>
    <w:p>
      <w:pPr>
        <w:pStyle w:val="Heading2"/>
      </w:pPr>
      <w:r>
        <w:t>/checkout (+gateway/success/cancel)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Parse product/slugs/roadmapId/session_id; fetch prices; Pay→checkout API→URL or confirm.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Gateway: complete/cancel payment_id.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Success: optional confirm; Cancel: static links. Errors: missing product messages.</w:t>
      </w:r>
    </w:p>
    <w:p>
      <w:pPr>
        <w:pStyle w:val="Heading2"/>
      </w:pPr>
      <w:r>
        <w:t>/dashboard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Unauth → education?next=/dashboard. Empty tiles without roadmap; else tiles + listReadinessTests + next lesson.</w:t>
      </w:r>
    </w:p>
    <w:p>
      <w:pPr>
        <w:pStyle w:val="Heading2"/>
      </w:pPr>
      <w:r>
        <w:t>/courses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listCourses; Enroll/Continue; empty→assessment link.</w:t>
      </w:r>
    </w:p>
    <w:p>
      <w:pPr>
        <w:pStyle w:val="Heading2"/>
      </w:pPr>
      <w:r>
        <w:t>/learn/[courseSlug]/[lessonSlug]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RequireAuth; getLesson/getCourse; notes localStorage; search filter; video; playground; completeLesson; prev/next.</w:t>
      </w:r>
    </w:p>
    <w:p>
      <w:pPr>
        <w:pStyle w:val="Heading2"/>
      </w:pPr>
      <w:r>
        <w:t>/bootcamp (+challenge)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 (login style). Cards+leaderboard. Challenge: 15m timer, live score, submit→modal→/rewards.</w:t>
      </w:r>
    </w:p>
    <w:p>
      <w:pPr>
        <w:pStyle w:val="Heading2"/>
      </w:pPr>
      <w:r>
        <w:t>/rewards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RequireAuth; conditional unlock UI; CTA dashboard.</w:t>
      </w:r>
    </w:p>
    <w:p>
      <w:pPr>
        <w:pStyle w:val="Heading2"/>
      </w:pPr>
      <w:r>
        <w:t>/contact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useSiteSettings; validate form; POST /contact; success/error.</w:t>
      </w:r>
    </w:p>
    <w:p>
      <w:pPr>
        <w:pStyle w:val="Heading2"/>
      </w:pPr>
      <w:r>
        <w:t>/privacy, /terms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Static i18n; no auth.</w:t>
      </w:r>
    </w:p>
    <w:p>
      <w:pPr>
        <w:pStyle w:val="Heading2"/>
      </w:pPr>
      <w:r>
        <w:t>/login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login API; next or dashboard; errors inline.</w:t>
      </w:r>
    </w:p>
    <w:p>
      <w:pPr>
        <w:pStyle w:val="Heading2"/>
      </w:pPr>
      <w:r>
        <w:t>/register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Immediate replace → /education.</w:t>
      </w:r>
    </w:p>
    <w:p>
      <w:pPr>
        <w:pStyle w:val="Heading2"/>
      </w:pPr>
      <w:r>
        <w:t>/admin/*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layout: ADMIN/SUPER_ADMIN else login. Nav ACL. Pages: stats, courses CRUD+video, challenges, payments RO, users+matrix, contact inbox, settings tabs (payment/adminAccess SUPER_ADMIN only).</w:t>
      </w:r>
    </w:p>
    <w:p>
      <w:pPr>
        <w:pStyle w:val="Heading2"/>
      </w:pPr>
      <w:r>
        <w:t>not-found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English 404 + home.</w:t>
      </w:r>
    </w:p>
    <w:p>
      <w:pPr>
        <w:pStyle w:val="Heading1"/>
      </w:pPr>
      <w:r>
        <w:t>6. Section-by-Section Algorithm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Section/component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Inputs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Internal logic / outputs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Communication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ClientProviders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Nest providers + ModalBridge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initialLocale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Wraps children with Theme→Language→Auth→App; Modal reads App modal state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context/*, Modal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SiteChrome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Conditional chrome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profileComplete, children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DemoBanner always; TopBar/Footer if complete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Auth, layout components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nav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user, role, theme, locale, navOpen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Toggles; logo routing; logout; outside-click menu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LanguageSelector, providers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Footer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Post-reg footer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i18n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Link groups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LanguageProvider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loading, auth, learnerState, learnerFlow, nextPath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or render children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AuthProvider, router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UnifiedTestFlow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Wizard+readiness orchestration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answers, scores, indexes, readinessOnly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phase machine; validate; API via completeWizard/completeReadinessTest; navigate results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stages, tasks, ProgressTrack, AppProvider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stages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Collect answers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answers + patchAnswers; tracks settings for Interests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OptCard/tag/slider; validity rules in wizardOptions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AssessmentAnswers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tasks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Score modules silently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updateReadinessScore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drag/MCQ/select → {correct,total}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pointerDrag, shared readiness utils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RadarChart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SVG radar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percentages, locale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polygon geometry; font choice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page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RoadmapTree / PurchaseSection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 roadmap + buy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roadmap, prices, entitlements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node styles; checkbox totals; enroll/checkout callbacks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AppProvider, router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LessonVideo / LessonPlayground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 media + code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 / starter code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fullscreen; srcdoc preview; console capture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 page local state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ChallengeCard / Leaderboard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 UI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deadline, ranks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countdown; keyboard Enter; static ranks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 page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AdminAccessMatrix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Permission matrix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access object, onChange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 cascade view/manage/edit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users/settings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MaterialStudio/Controller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Design tool island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DOM + localStorage + data catalogs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imperative event binding; clipboard; toast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feature CSS/data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AuthProvider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Session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+ tokens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me/refresh/login/OTP/logout; learnerState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api.ts, auth.ts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AppProvider + hooks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Learner journey state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PersistedAppState + auth flags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persist pathwise-app-state; API sync; modal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storage.ts, useAppActions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useSiteSettings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config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/settings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pricing/branding for UI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checkout/contact</w:t>
            </w:r>
          </w:p>
        </w:tc>
      </w:tr>
    </w:tbl>
    <w:p/>
    <w:p>
      <w:pPr>
        <w:pStyle w:val="Heading1"/>
      </w:pPr>
      <w:r>
        <w:t>7. Complete Project Structure</w:t>
      </w:r>
    </w:p>
    <w:p>
      <w:pPr>
        <w:pStyle w:val="Heading2"/>
      </w:pPr>
      <w:r>
        <w:t>7.1 Top-level purpose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apps/web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Next.js App Router frontend (port 3000)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apps/api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NestJS + Prisma API (port 3001, /api)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packages/shared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types/constants/utils (build before seed/api)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docker/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entrypoint (wait DB, migrate, seed, start)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Architecture + admin catalog + this documentation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scripts/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PowerShell Docker/portable helpers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.github/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CI, GHCR publish, GitHub Pages, Dependabot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Dockerfile / compose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Multi-stage api/web images; postgres + full stack</w:t>
            </w:r>
          </w:p>
        </w:tc>
      </w:tr>
    </w:tbl>
    <w:p/>
    <w:p>
      <w:pPr>
        <w:pStyle w:val="Heading2"/>
      </w:pPr>
      <w:r>
        <w:t>7.2 Where concerns live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Configuration: root package.json, pnpm-workspace, eslint.config.mjs, .prettierrc, .nvmrc, next.config.ts, nest-cli.json, tsconfig*, .env.example files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Styles: apps/web/src/styles/* + features/material/material-studio.css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Assets: apps/web/public (minimal); lesson videos on API uploads/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Business logic: apps/api/src/modules/*; shared utils; web context/hooks + page client logic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Build output: apps/web .next (standalone in Docker); apps/api dist/; packages/shared dist/ — artifacts gitignored</w:t>
      </w:r>
    </w:p>
    <w:p>
      <w:pPr>
        <w:pStyle w:val="Heading2"/>
      </w:pPr>
      <w:r>
        <w:t>7.3 Naming conventions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Packages @pathwise/*; Nest kebab modules + *.controller/service/dto.ts; React PascalCase; CSS kebab; env SCREAMING_SNAKE; web alias @/*; Prisma cuid + SCREAMING enums; default locale fa</w:t>
      </w:r>
    </w:p>
    <w:p>
      <w:pPr>
        <w:pStyle w:val="Heading2"/>
      </w:pPr>
      <w:r>
        <w:t>7.4 Full source file tree (excl. node_modules/.git/dist/.next)</w:t>
      </w:r>
    </w:p>
    <w:p>
      <w:r>
        <w:rPr>
          <w:rFonts w:ascii="Calibri" w:hAnsi="Calibri" w:eastAsia="Calibri"/>
          <w:b w:val="0"/>
          <w:sz w:val="22"/>
        </w:rPr>
        <w:t>File count: 287</w:t>
      </w:r>
    </w:p>
    <w:p>
      <w:r>
        <w:rPr>
          <w:rFonts w:ascii="Calibri" w:hAnsi="Calibri" w:eastAsia="Calibri"/>
          <w:b w:val="0"/>
          <w:sz w:val="14"/>
        </w:rPr>
        <w:t>AGENTS.md</w:t>
        <w:br/>
        <w:t>apps/api/.env.example</w:t>
        <w:br/>
        <w:t>apps/api/jest.config.js</w:t>
        <w:br/>
        <w:t>apps/api/nest-cli.json</w:t>
        <w:br/>
        <w:t>apps/api/package.json</w:t>
        <w:br/>
        <w:t>apps/api/prisma/migrations/20260714115236_init/migration.sql</w:t>
        <w:br/>
        <w:t>apps/api/prisma/migrations/20260719120000_site_settings/migration.sql</w:t>
        <w:br/>
        <w:t>apps/api/prisma/migrations/20260719130000_lesson_video/migration.sql</w:t>
        <w:br/>
        <w:t>apps/api/prisma/migrations/20260720160000_phone_otp_profile/migration.sql</w:t>
        <w:br/>
        <w:t>apps/api/prisma/migrations/20260720180000_super_admin_role/migration.sql</w:t>
        <w:br/>
        <w:t>apps/api/prisma/migrations/20260721120000_contact_messages/migration.sql</w:t>
        <w:br/>
        <w:t>apps/api/prisma/migrations/20260723100000_user_admin_panel_access/migration.sql</w:t>
        <w:br/>
        <w:t>apps/api/prisma/migrations/migration_lock.toml</w:t>
        <w:br/>
        <w:t>apps/api/prisma/schema.prisma</w:t>
        <w:br/>
        <w:t>apps/api/prisma/seed.ts</w:t>
        <w:br/>
        <w:t>apps/api/src/admin/admin.controller.ts</w:t>
        <w:br/>
        <w:t>apps/api/src/admin/admin.module.ts</w:t>
        <w:br/>
        <w:t>apps/api/src/admin/admin.service.spec.ts</w:t>
        <w:br/>
        <w:t>apps/api/src/admin/admin.service.ts</w:t>
        <w:br/>
        <w:t>apps/api/src/admin/dto/admin.dto.ts</w:t>
        <w:br/>
        <w:t>apps/api/src/app.module.ts</w:t>
        <w:br/>
        <w:t>apps/api/src/assessments/assessments.controller.ts</w:t>
        <w:br/>
        <w:t>apps/api/src/assessments/assessments.module.ts</w:t>
        <w:br/>
        <w:t>apps/api/src/assessments/assessments.service.ts</w:t>
        <w:br/>
        <w:t>apps/api/src/assessments/dto/create-assessment.dto.ts</w:t>
        <w:br/>
        <w:t>apps/api/src/auth/auth.controller.spec.ts</w:t>
        <w:br/>
        <w:t>apps/api/src/auth/auth.controller.ts</w:t>
        <w:br/>
        <w:t>apps/api/src/auth/auth.module.ts</w:t>
        <w:br/>
        <w:t>apps/api/src/auth/auth.service.ts</w:t>
        <w:br/>
        <w:t>apps/api/src/auth/auth.utils.ts</w:t>
        <w:br/>
        <w:t>apps/api/src/auth/dto/login.dto.ts</w:t>
        <w:br/>
        <w:t>apps/api/src/auth/dto/otp.dto.ts</w:t>
        <w:br/>
        <w:t>apps/api/src/auth/dto/register.dto.ts</w:t>
        <w:br/>
        <w:t>apps/api/src/auth/jwt-refresh.strategy.ts</w:t>
        <w:br/>
        <w:t>apps/api/src/auth/jwt.strategy.ts</w:t>
        <w:br/>
        <w:t>apps/api/src/bootcamp/bootcamp.controller.ts</w:t>
        <w:br/>
        <w:t>apps/api/src/bootcamp/bootcamp.module.ts</w:t>
        <w:br/>
        <w:t>apps/api/src/bootcamp/bootcamp.service.ts</w:t>
        <w:br/>
        <w:t>apps/api/src/challenges/challenges.controller.ts</w:t>
        <w:br/>
        <w:t>apps/api/src/challenges/challenges.module.ts</w:t>
        <w:br/>
        <w:t>apps/api/src/challenges/challenges.service.ts</w:t>
        <w:br/>
        <w:t>apps/api/src/challenges/challenge.utils.spec.ts</w:t>
        <w:br/>
        <w:t>apps/api/src/challenges/dto/create-challenge-submission.dto.ts</w:t>
        <w:br/>
        <w:t>apps/api/src/common/decorators/admin-access.decorator.ts</w:t>
        <w:br/>
        <w:t>apps/api/src/common/decorators/current-user.decorator.ts</w:t>
        <w:br/>
        <w:t>apps/api/src/common/decorators/roles.decorator.ts</w:t>
        <w:br/>
        <w:t>apps/api/src/common/filters/http-exception.filter.ts</w:t>
        <w:br/>
        <w:t>apps/api/src/common/guards/admin-access.guard.ts</w:t>
        <w:br/>
        <w:t>apps/api/src/common/guards/jwt-auth.guard.ts</w:t>
        <w:br/>
        <w:t>apps/api/src/common/guards/profile-complete.guard.ts</w:t>
        <w:br/>
        <w:t>apps/api/src/common/guards/roles.guard.ts</w:t>
        <w:br/>
        <w:t>apps/api/src/common/moderator-access.service.ts</w:t>
        <w:br/>
        <w:t>apps/api/src/config/env.validation.ts</w:t>
        <w:br/>
        <w:t>apps/api/src/contact/contact.controller.ts</w:t>
        <w:br/>
        <w:t>apps/api/src/contact/contact.module.ts</w:t>
        <w:br/>
        <w:t>apps/api/src/contact/contact.service.ts</w:t>
        <w:br/>
        <w:t>apps/api/src/contact/dto/contact-form.dto.ts</w:t>
        <w:br/>
        <w:t>apps/api/src/courses/courses.controller.ts</w:t>
        <w:br/>
        <w:t>apps/api/src/courses/courses.module.ts</w:t>
        <w:br/>
        <w:t>apps/api/src/courses/courses.service.ts</w:t>
        <w:br/>
        <w:t>apps/api/src/email/email.module.ts</w:t>
        <w:br/>
        <w:t>apps/api/src/email/email.service.ts</w:t>
        <w:br/>
        <w:t>apps/api/src/health/health.controller.ts</w:t>
        <w:br/>
        <w:t>apps/api/src/health/health.module.ts</w:t>
        <w:br/>
        <w:t>apps/api/src/main.ts</w:t>
        <w:br/>
        <w:t>apps/api/src/media/media.controller.ts</w:t>
        <w:br/>
        <w:t>apps/api/src/media/media.module.ts</w:t>
        <w:br/>
        <w:t>apps/api/src/media/media.service.ts</w:t>
        <w:br/>
        <w:t>apps/api/src/media/media-storage.service.ts</w:t>
        <w:br/>
        <w:t>apps/api/src/payments/dto/checkout.dto.ts</w:t>
        <w:br/>
        <w:t>apps/api/src/payments/payments.controller.ts</w:t>
        <w:br/>
        <w:t>apps/api/src/payments/payments.module.ts</w:t>
        <w:br/>
        <w:t>apps/api/src/payments/payments.service.spec.ts</w:t>
        <w:br/>
        <w:t>apps/api/src/payments/payments.service.ts</w:t>
        <w:br/>
        <w:t>apps/api/src/prisma/prisma.module.ts</w:t>
        <w:br/>
        <w:t>apps/api/src/prisma/prisma.service.ts</w:t>
        <w:br/>
        <w:t>apps/api/src/readiness/dto/create-readiness-test.dto.ts</w:t>
        <w:br/>
        <w:t>apps/api/src/readiness/readiness.controller.ts</w:t>
        <w:br/>
        <w:t>apps/api/src/readiness/readiness.module.ts</w:t>
        <w:br/>
        <w:t>apps/api/src/readiness/readiness.service.ts</w:t>
        <w:br/>
        <w:t>apps/api/src/readiness/readiness.utils.spec.ts</w:t>
        <w:br/>
        <w:t>apps/api/src/roadmaps/dto/create-roadmap.dto.ts</w:t>
        <w:br/>
        <w:t>apps/api/src/roadmaps/roadmaps.controller.ts</w:t>
        <w:br/>
        <w:t>apps/api/src/roadmaps/roadmaps.module.ts</w:t>
        <w:br/>
        <w:t>apps/api/src/roadmaps/roadmaps.service.ts</w:t>
        <w:br/>
        <w:t>apps/api/src/site-settings/dto/update-site-settings.dto.ts</w:t>
        <w:br/>
        <w:t>apps/api/src/site-settings/site-settings.controller.ts</w:t>
        <w:br/>
        <w:t>apps/api/src/site-settings/site-settings.module.ts</w:t>
        <w:br/>
        <w:t>apps/api/src/site-settings/site-settings.service.ts</w:t>
        <w:br/>
        <w:t>apps/api/src/stripe/stripe.module.ts</w:t>
      </w:r>
    </w:p>
    <w:p>
      <w:r>
        <w:rPr>
          <w:rFonts w:ascii="Calibri" w:hAnsi="Calibri" w:eastAsia="Calibri"/>
          <w:b w:val="0"/>
          <w:sz w:val="14"/>
        </w:rPr>
        <w:t>apps/api/src/stripe/stripe.service.ts</w:t>
        <w:br/>
        <w:t>apps/api/tsconfig.build.json</w:t>
        <w:br/>
        <w:t>apps/api/tsconfig.json</w:t>
        <w:br/>
        <w:t>apps/web/e2e/auth.setup.ts</w:t>
        <w:br/>
        <w:t>apps/web/e2e/learner-journey.spec.ts</w:t>
        <w:br/>
        <w:t>apps/web/.env.example</w:t>
        <w:br/>
        <w:t>apps/web/next.config.ts</w:t>
        <w:br/>
        <w:t>apps/web/next-env.d.ts</w:t>
        <w:br/>
        <w:t>apps/web/package.json</w:t>
        <w:br/>
        <w:t>apps/web/playwright.config.ts</w:t>
        <w:br/>
        <w:t>apps/web/public/.nojekyll</w:t>
        <w:br/>
        <w:t>apps/web/src/app/admin/challenges/page.tsx</w:t>
        <w:br/>
        <w:t>apps/web/src/app/admin/contact/page.tsx</w:t>
        <w:br/>
        <w:t>apps/web/src/app/admin/courses/new/page.tsx</w:t>
        <w:br/>
        <w:t>apps/web/src/app/admin/courses/page.tsx</w:t>
        <w:br/>
        <w:t>apps/web/src/app/admin/courses/[slug]/edit/layout.tsx</w:t>
        <w:br/>
        <w:t>apps/web/src/app/admin/courses/[slug]/edit/page.tsx</w:t>
        <w:br/>
        <w:t>apps/web/src/app/admin/layout.tsx</w:t>
        <w:br/>
        <w:t>apps/web/src/app/admin/page.tsx</w:t>
        <w:br/>
        <w:t>apps/web/src/app/admin/payments/page.tsx</w:t>
        <w:br/>
        <w:t>apps/web/src/app/admin/settings/page.tsx</w:t>
        <w:br/>
        <w:t>apps/web/src/app/admin/users/page.tsx</w:t>
        <w:br/>
        <w:t>apps/web/src/app/assessment/page.tsx</w:t>
        <w:br/>
        <w:t>apps/web/src/app/(auth)/login/page.tsx</w:t>
        <w:br/>
        <w:t>apps/web/src/app/(auth)/register/page.tsx</w:t>
        <w:br/>
        <w:t>apps/web/src/app/bootcamp/challenge/page.tsx</w:t>
        <w:br/>
        <w:t>apps/web/src/app/bootcamp/page.tsx</w:t>
        <w:br/>
        <w:t>apps/web/src/app/checkout/cancel/page.tsx</w:t>
        <w:br/>
        <w:t>apps/web/src/app/checkout/gateway/page.tsx</w:t>
        <w:br/>
        <w:t>apps/web/src/app/checkout/page.tsx</w:t>
        <w:br/>
        <w:t>apps/web/src/app/checkout/success/page.tsx</w:t>
        <w:br/>
        <w:t>apps/web/src/app/contact/page.tsx</w:t>
        <w:br/>
        <w:t>apps/web/src/app/courses/page.tsx</w:t>
        <w:br/>
        <w:t>apps/web/src/app/dashboard/page.tsx</w:t>
        <w:br/>
        <w:t>apps/web/src/app/education/page.tsx</w:t>
        <w:br/>
        <w:t>apps/web/src/app/layout.tsx</w:t>
        <w:br/>
        <w:t>apps/web/src/app/learn/[courseSlug]/[lessonSlug]/layout.tsx</w:t>
        <w:br/>
        <w:t>apps/web/src/app/learn/[courseSlug]/[lessonSlug]/page.tsx</w:t>
        <w:br/>
        <w:t>apps/web/src/app/material/layout.tsx</w:t>
        <w:br/>
        <w:t>apps/web/src/app/material/page.tsx</w:t>
        <w:br/>
        <w:t>apps/web/src/app/not-found.tsx</w:t>
        <w:br/>
        <w:t>apps/web/src/app/page.tsx</w:t>
        <w:br/>
        <w:t>apps/web/src/app/privacy/page.tsx</w:t>
        <w:br/>
        <w:t>apps/web/src/app/readiness/page.tsx</w:t>
        <w:br/>
        <w:t>apps/web/src/app/readiness/results/page.tsx</w:t>
        <w:br/>
        <w:t>apps/web/src/app/readiness/test/page.tsx</w:t>
        <w:br/>
        <w:t>apps/web/src/app/rewards/page.tsx</w:t>
        <w:br/>
        <w:t>apps/web/src/app/roadmap/page.tsx</w:t>
        <w:br/>
        <w:t>apps/web/src/app/terms/page.tsx</w:t>
        <w:br/>
        <w:t>apps/web/src/components/admin/AdminAccessMatrix.tsx</w:t>
        <w:br/>
        <w:t>apps/web/src/components/auth/RequireAuth.tsx</w:t>
        <w:br/>
        <w:t>apps/web/src/components/bootcamp/ChallengeCard.tsx</w:t>
        <w:br/>
        <w:t>apps/web/src/components/bootcamp/Leaderboard.tsx</w:t>
        <w:br/>
        <w:t>apps/web/src/components/layout/ClientProviders.tsx</w:t>
        <w:br/>
        <w:t>apps/web/src/components/layout/DemoBanner.tsx</w:t>
        <w:br/>
        <w:t>apps/web/src/components/layout/Footer.tsx</w:t>
        <w:br/>
        <w:t>apps/web/src/components/layout/LanguageSelector.tsx</w:t>
        <w:br/>
        <w:t>apps/web/src/components/layout/PageBackButton.tsx</w:t>
        <w:br/>
        <w:t>apps/web/src/components/layout/SiteChrome.tsx</w:t>
        <w:br/>
        <w:t>apps/web/src/components/layout/TopBar.tsx</w:t>
        <w:br/>
        <w:t>apps/web/src/components/lesson/LessonPlayground.tsx</w:t>
        <w:br/>
        <w:t>apps/web/src/components/lesson/LessonVideo.tsx</w:t>
        <w:br/>
        <w:t>apps/web/src/components/readiness/CodeFillTask.tsx</w:t>
        <w:br/>
        <w:t>apps/web/src/components/readiness/EnglishReadinessTask.tsx</w:t>
        <w:br/>
        <w:t>apps/web/src/components/readiness/FileExplorerTask.tsx</w:t>
        <w:br/>
        <w:t>apps/web/src/components/readiness/FlowchartTask.tsx</w:t>
        <w:br/>
        <w:t>apps/web/src/components/readiness/RadarChart.tsx</w:t>
        <w:br/>
        <w:t>apps/web/src/components/readiness/ReorderTask.tsx</w:t>
        <w:br/>
        <w:t>apps/web/src/components/roadmap/PurchaseSection.tsx</w:t>
        <w:br/>
        <w:t>apps/web/src/components/roadmap/RoadmapTree.tsx</w:t>
        <w:br/>
        <w:t>apps/web/src/components/test/UnifiedTestFlow.tsx</w:t>
        <w:br/>
        <w:t>apps/web/src/components/ui/Modal.tsx</w:t>
        <w:br/>
        <w:t>apps/web/src/components/ui/ProgressTrack.tsx</w:t>
        <w:br/>
        <w:t>apps/web/src/components/wizard/OptCard.tsx</w:t>
        <w:br/>
        <w:t>apps/web/src/components/wizard/stages/GoalStage.tsx</w:t>
        <w:br/>
        <w:t>apps/web/src/components/wizard/stages/HoursStage.tsx</w:t>
        <w:br/>
        <w:t>apps/web/src/components/wizard/stages/InterestsStage.tsx</w:t>
        <w:br/>
        <w:t>apps/web/src/components/wizard/stages/PersonalityStage.tsx</w:t>
        <w:br/>
        <w:t>apps/web/src/components/wizard/stages/SkillsStage.tsx</w:t>
        <w:br/>
        <w:t>apps/web/src/components/wizard/stages/StyleStage.tsx</w:t>
        <w:br/>
        <w:t>apps/web/src/components/wizard/wizardOptions.test.ts</w:t>
        <w:br/>
        <w:t>apps/web/src/components/wizard/wizardOptions.ts</w:t>
        <w:br/>
        <w:t>apps/web/src/components/wizard/WizardRange.tsx</w:t>
        <w:br/>
        <w:t>apps/web/src/context/AppProvider.tsx</w:t>
        <w:br/>
        <w:t>apps/web/src/context/AuthProvider.tsx</w:t>
        <w:br/>
        <w:t>apps/web/src/context/hooks/useAppActions.ts</w:t>
        <w:br/>
        <w:t>apps/web/src/context/hooks/usePersistedAppState.ts</w:t>
        <w:br/>
        <w:t>apps/web/src/context/LanguageProvider.tsx</w:t>
        <w:br/>
        <w:t>apps/web/src/context/ThemeProvider.tsx</w:t>
        <w:br/>
        <w:t>apps/web/src/features/material/data/animations.ts</w:t>
      </w:r>
    </w:p>
    <w:p>
      <w:r>
        <w:rPr>
          <w:rFonts w:ascii="Calibri" w:hAnsi="Calibri" w:eastAsia="Calibri"/>
          <w:b w:val="0"/>
          <w:sz w:val="14"/>
        </w:rPr>
        <w:t>apps/web/src/features/material/data/fonts.ts</w:t>
        <w:br/>
        <w:t>apps/web/src/features/material/data/icons.ts</w:t>
        <w:br/>
        <w:t>apps/web/src/features/material/data/palette.ts</w:t>
        <w:br/>
        <w:t>apps/web/src/features/material/index.ts</w:t>
        <w:br/>
        <w:t>apps/web/src/features/material/lib/color.ts</w:t>
        <w:br/>
        <w:t>apps/web/src/features/material/lib/dom.ts</w:t>
        <w:br/>
        <w:t>apps/web/src/features/material/lib/storage.ts</w:t>
        <w:br/>
        <w:t>apps/web/src/features/material/MaterialController.ts</w:t>
        <w:br/>
        <w:t>apps/web/src/features/material/material-studio.css</w:t>
        <w:br/>
        <w:t>apps/web/src/features/material/MaterialStudio.tsx</w:t>
        <w:br/>
        <w:t>apps/web/src/hooks/useSiteSettings.ts</w:t>
        <w:br/>
        <w:t>apps/web/src/i18n/cookie.ts</w:t>
        <w:br/>
        <w:t>apps/web/src/i18n/domain.ts</w:t>
        <w:br/>
        <w:t>apps/web/src/i18n/formatters.ts</w:t>
        <w:br/>
        <w:t>apps/web/src/i18n/i18n.test.ts</w:t>
        <w:br/>
        <w:t>apps/web/src/i18n/index.ts</w:t>
        <w:br/>
        <w:t>apps/web/src/i18n/locales.ts</w:t>
        <w:br/>
        <w:t>apps/web/src/i18n/messages/en.ts</w:t>
        <w:br/>
        <w:t>apps/web/src/i18n/messages/fa.ts</w:t>
        <w:br/>
        <w:t>apps/web/src/i18n/messages/index.ts</w:t>
        <w:br/>
        <w:t>apps/web/src/i18n/translate.ts</w:t>
        <w:br/>
        <w:t>apps/web/src/lib/apiError.ts</w:t>
        <w:br/>
        <w:t>apps/web/src/lib/api.ts</w:t>
        <w:br/>
        <w:t>apps/web/src/lib/auth.ts</w:t>
        <w:br/>
        <w:t>apps/web/src/lib/challenge.test.ts</w:t>
        <w:br/>
        <w:t>apps/web/src/lib/demoApi.ts</w:t>
        <w:br/>
        <w:t>apps/web/src/lib/demoMode.ts</w:t>
        <w:br/>
        <w:t>apps/web/src/lib/markdown.ts</w:t>
        <w:br/>
        <w:t>apps/web/src/lib/mediaUrl.ts</w:t>
        <w:br/>
        <w:t>apps/web/src/lib/pointerDrag.ts</w:t>
        <w:br/>
        <w:t>apps/web/src/lib/staticPaths.ts</w:t>
        <w:br/>
        <w:t>apps/web/src/lib/storage.ts</w:t>
        <w:br/>
        <w:t>apps/web/src/styles/admin.css</w:t>
        <w:br/>
        <w:t>apps/web/src/styles/auth.css</w:t>
        <w:br/>
        <w:t>apps/web/src/styles/base.css</w:t>
        <w:br/>
        <w:t>apps/web/src/styles/bootcamp.css</w:t>
        <w:br/>
        <w:t>apps/web/src/styles/buttons.css</w:t>
        <w:br/>
        <w:t>apps/web/src/styles/catalog-lesson.css</w:t>
        <w:br/>
        <w:t>apps/web/src/styles/checkout.css</w:t>
        <w:br/>
        <w:t>apps/web/src/styles/checkout-result.css</w:t>
        <w:br/>
        <w:t>apps/web/src/styles/contact.css</w:t>
        <w:br/>
        <w:t>apps/web/src/styles/footer-nav.css</w:t>
        <w:br/>
        <w:t>apps/web/src/styles/globals.css</w:t>
        <w:br/>
        <w:t>apps/web/src/styles/hub.css</w:t>
        <w:br/>
        <w:t>apps/web/src/styles/landing.css</w:t>
        <w:br/>
        <w:t>apps/web/src/styles/layout.css</w:t>
        <w:br/>
        <w:t>apps/web/src/styles/legal-mcq.css</w:t>
        <w:br/>
        <w:t>apps/web/src/styles/modals.css</w:t>
        <w:br/>
        <w:t>apps/web/src/styles/readiness.css</w:t>
        <w:br/>
        <w:t>apps/web/src/styles/responsive.css</w:t>
        <w:br/>
        <w:t>apps/web/src/styles/roadmap.css</w:t>
        <w:br/>
        <w:t>apps/web/src/styles/wizard.css</w:t>
        <w:br/>
        <w:t>apps/web/tsconfig.json</w:t>
        <w:br/>
        <w:t>apps/web/vitest.config.ts</w:t>
        <w:br/>
        <w:t>docker/api-entrypoint.sh</w:t>
        <w:br/>
        <w:t>docker-compose.ghcr.yml</w:t>
        <w:br/>
        <w:t>docker-compose.yml</w:t>
        <w:br/>
        <w:t>Dockerfile</w:t>
        <w:br/>
        <w:t>.dockerignore</w:t>
        <w:br/>
        <w:t>docs/ADMIN_SETTINGS_CATALOG.md</w:t>
        <w:br/>
        <w:t>docs/REBUILD_ARCHITECTURE.md</w:t>
        <w:br/>
        <w:t>education tech Prompt.docx</w:t>
        <w:br/>
        <w:t>.env.docker.example</w:t>
        <w:br/>
        <w:t>.env.example</w:t>
        <w:br/>
        <w:t>eslint.config.mjs</w:t>
        <w:br/>
        <w:t>.gitattributes</w:t>
        <w:br/>
        <w:t>.github/dependabot.yml</w:t>
        <w:br/>
        <w:t>.github/workflows/ci.yml</w:t>
        <w:br/>
        <w:t>.github/workflows/deploy-github-pages.yml</w:t>
        <w:br/>
        <w:t>.github/workflows/docker-publish.yml</w:t>
        <w:br/>
        <w:t>.gitignore</w:t>
        <w:br/>
        <w:t>LICENSE</w:t>
        <w:br/>
        <w:t>.nvmrc</w:t>
        <w:br/>
        <w:t>package.json</w:t>
        <w:br/>
        <w:t>packages/shared/package.json</w:t>
        <w:br/>
        <w:t>packages/shared/src/constants/default-site-settings.ts</w:t>
        <w:br/>
        <w:t>packages/shared/src/constants/tracks.ts</w:t>
        <w:br/>
        <w:t>packages/shared/src/entitlements.test.ts</w:t>
        <w:br/>
        <w:t>packages/shared/src/index.test.ts</w:t>
        <w:br/>
        <w:t>packages/shared/src/index.ts</w:t>
        <w:br/>
        <w:t>packages/shared/src/types/admin.ts</w:t>
        <w:br/>
        <w:t>packages/shared/src/types/assessment.ts</w:t>
        <w:br/>
        <w:t>packages/shared/src/types/auth.ts</w:t>
        <w:br/>
        <w:t>packages/shared/src/types/bootcamp.ts</w:t>
        <w:br/>
        <w:t>packages/shared/src/types/contact.ts</w:t>
        <w:br/>
        <w:t>packages/shared/src/types/course.ts</w:t>
        <w:br/>
        <w:t>packages/shared/src/types/payment.ts</w:t>
        <w:br/>
        <w:t>packages/shared/src/types/readiness.ts</w:t>
        <w:br/>
        <w:t>packages/shared/src/types/roadmap.ts</w:t>
        <w:br/>
        <w:t>packages/shared/src/types/site-settings.ts</w:t>
      </w:r>
    </w:p>
    <w:p>
      <w:r>
        <w:rPr>
          <w:rFonts w:ascii="Calibri" w:hAnsi="Calibri" w:eastAsia="Calibri"/>
          <w:b w:val="0"/>
          <w:sz w:val="14"/>
        </w:rPr>
        <w:t>packages/shared/src/utils/challenge.ts</w:t>
        <w:br/>
        <w:t>packages/shared/src/utils/entitlements.ts</w:t>
        <w:br/>
        <w:t>packages/shared/src/utils/escape.ts</w:t>
        <w:br/>
        <w:t>packages/shared/src/utils/readiness.ts</w:t>
        <w:br/>
        <w:t>packages/shared/src/utils/roadmap.ts</w:t>
        <w:br/>
        <w:t>packages/shared/tsconfig.json</w:t>
        <w:br/>
        <w:t>pnpm-lock.yaml</w:t>
        <w:br/>
        <w:t>pnpm-workspace.yaml</w:t>
        <w:br/>
        <w:t>PORTABLE.md</w:t>
        <w:br/>
        <w:t>.prettierrc</w:t>
        <w:br/>
        <w:t>README.md</w:t>
        <w:br/>
        <w:t>scripts/check-docker-prereqs.ps1</w:t>
        <w:br/>
        <w:t>scripts/docker-reset.ps1</w:t>
        <w:br/>
        <w:t>scripts/make-portable.ps1</w:t>
        <w:br/>
        <w:t>scripts/make-portable-zip.cmd</w:t>
        <w:br/>
        <w:t>scripts/make-portable-zip.ps1</w:t>
        <w:br/>
        <w:t>SECURITY.md</w:t>
      </w:r>
    </w:p>
    <w:p>
      <w:pPr>
        <w:pStyle w:val="Heading1"/>
      </w:pPr>
      <w:r>
        <w:t>8. Tools, Technologies, Frameworks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Category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Technology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Version / evidence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TypeScript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^5.8.3 (web/api/shared)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Runtime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Node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&gt;=22.13; .nvmrc 22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Package manager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pnpm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11.13.0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Frontend framework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Next.js + React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 ^15.5.20; react/react-dom ^19.1.0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Backend framework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NestJS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^11.0.12 core stack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ORM / DB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Prisma + PostgreSQL 16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prisma ^6.19.3; compose postgres:16-alpine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State management libs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None (React Context)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App/Auth/Language/Theme providers — no Redux/Zustand/Query packages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Styling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Plain CSS + CSS variables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Tailwind/SCSS/CSS-in-JS packages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UI icons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lucide-react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^0.511.0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libs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passport-jwt, bcrypt, cookie-parser, helmet, throttler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package.json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class-validator/transformer, joi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DTOs + env.validation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Payments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stripe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^22.3.2 (optional)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nodemailer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^9.0.3 (optional)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Uploads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^2.2.0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 tests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Vitest (web/shared), Jest (api)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vitest ^3.1.2; jest ^29.7.0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E2E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Playwright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@playwright/test ^1.52.0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Lint/format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ESLint 9 + typescript-eslint + Prettier 3.5.3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root package.json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 build; nest build; tsc shared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scripts in package.json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CI/CD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GitHub Actions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ci.yml, docker-publish.yml, deploy-github-pages.yml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Containers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Docker + Compose + GHCR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Dockerfile; compose; ghcr workflows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Hosting product lock-in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specified beyond GHCR images + GitHub Pages demo</w:t>
            </w:r>
          </w:p>
        </w:tc>
      </w:tr>
    </w:tbl>
    <w:p/>
    <w:p>
      <w:pPr>
        <w:pStyle w:val="Heading2"/>
      </w:pPr>
      <w:r>
        <w:t>8.1 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Service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PostgreSQL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Stripe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 env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Zarinpal/IDPay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Settings providers → in-app /checkout/gateway (no official SDKs)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SMTP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Optional; else console + EmailLog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SMS OTP provider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 — in-app OTP with optional devCode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Google Fonts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 + Material CDN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Analytics / OAuth social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</w:t>
            </w:r>
          </w:p>
        </w:tc>
      </w:tr>
    </w:tbl>
    <w:p/>
    <w:p>
      <w:pPr>
        <w:pStyle w:val="Heading1"/>
      </w:pPr>
      <w:r>
        <w:t>9. Additional Recommended Sections</w:t>
      </w:r>
    </w:p>
    <w:p>
      <w:pPr>
        <w:pStyle w:val="Heading2"/>
      </w:pPr>
      <w:r>
        <w:t>9.1 Accessibility patterns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Present: aria-label/expanded/haspopup/selected; role=dialog/listbox/option/status/log/presentation/button; aria-live polite toasts/console; aria-hidden on many decorative icons; semantic nav/aside/header/footer/main/section; .sr-only in admin; focus-visible styles in layout/landing/footer/wizard/material; prefers-reduced-motion for page/landing/material.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Gaps present in code: Modal lacks aria-labelledby/describedby, focus trap, Escape-to-close; user menu missing aria-haspopup/controls; ChallengeCard no Space key / aria-disabled; no skip-link; RadarChart SVG unnamed; many Lucide icons lack aria-hidden; reduced-motion not applied to confetti/spin/pulse/unified-test; no &lt;img alt&gt; inventory (no img usage found).</w:t>
      </w:r>
    </w:p>
    <w:p>
      <w:pPr>
        <w:pStyle w:val="Heading2"/>
      </w:pPr>
      <w:r>
        <w:t>9.2 State management architecture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Provider tree: Theme → Language → Auth → App (+ ModalBridge).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PersistedAppState fields: hasRoadmap, answers, stageIndex, roadmap, readinessScores, testCompleted, interviewUnlocked, courses, readinessModuleIndex (localStorage key pathwise-app-state).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Other keys: kia-theme; cookie pathwise-locale; sessionStorage pathwise_access_token; demo keys pathwise-demo-*; material kia-material-state-v1.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Data flow: theme/locale hydrate independently; Auth boots refresh+me; App hydrates local then syncs learner flags from Auth; wizard/readiness/roadmap actions patch local and call API when authenticated; modal ephemeral.</w:t>
      </w:r>
    </w:p>
    <w:p>
      <w:pPr>
        <w:pStyle w:val="Heading2"/>
      </w:pPr>
      <w:r>
        <w:t>9.3 API / data layer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Client: apps/web/src/lib/api.ts — fetch to `${apiBase()}/api…` with credentials:include; Bearer access token; 401 single-flight refresh via cookie then retry; ApiError on failure; demoApi swap when isDemoMode().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Key endpoints: auth register/login/otp/profile/refresh/logout/me; payments checkout/confirm/my/:id; courses CRUD learner paths; roadmaps POST/GET/enroll; readiness POST/GET; contact POST; challenges POST; admin/* and GET /settings.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DTO highlights: OTP {phone}/{phone,code}; profile {firstName,lastName,city,email}; checkout {productType, productRef?, courseSlugs?}; readiness {scores: module→{correct,total}}; roadmap answers {goal,skills,personality,interests,style,hours}.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API-only (limited/no web client): assessments controller, bootcamp leaderboard/state, challenges GET :id, media GET, health.</w:t>
      </w:r>
    </w:p>
    <w:p>
      <w:pPr>
        <w:pStyle w:val="Heading2"/>
      </w:pPr>
      <w:r>
        <w:t>9.4 Animation / transition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Animation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Where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Timing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fadeUp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 .page-content; contact unified panel; material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0.45s ease / 0.35s ease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landingDriftA/B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orbs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12s / 10s ease-in-out infinite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pulse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 current node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2s infinite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fall (confetti)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modals.css + Modal.tsx JS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2–3.5s linear; cleanup 4s; colors include #6C63FF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spin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legal-mcq .spin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0.8s linear infinite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highlightRow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2s ease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catalog presets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animations.ts + controller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user duration/delay/loops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 body transition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0.3s background/color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CTA / card micro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buttons/landing/etc.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0.12–0.25s ease typical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Libraries (framer etc.)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present</w:t>
            </w:r>
          </w:p>
        </w:tc>
      </w:tr>
    </w:tbl>
    <w:p/>
    <w:p>
      <w:pPr>
        <w:pStyle w:val="Heading2"/>
      </w:pPr>
      <w:r>
        <w:t>9.5 Design system consistency notes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Conflict: responsive.css uses var(--radius-md) but token defined only under .material-studio-root.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Conflict: RadarChart uses undefined --font-noto-arabic.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Drift: indigo-named tokens remapped to Kia teal; purple glow rgba(79,70,229,0.6) and confetti #6C63FF diverge from Kia teal/gold system.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Fragmentation: 16+ ad-hoc breakpoints; many hardcoded radii/colors alongside tokens; Material CSS not in globals import path.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Dark theme does not redefine --code-* tokens.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Positive: single base.css token source for brand; next/font for core faces; light/dark data-theme; RTL Vazirmatn path.</w:t>
      </w:r>
    </w:p>
    <w:p>
      <w:pPr>
        <w:pStyle w:val="Heading1"/>
      </w:pPr>
      <w:r>
        <w:t>End of report</w:t>
      </w:r>
    </w:p>
    <w:p>
      <w:r>
        <w:rPr>
          <w:rFonts w:ascii="Calibri" w:hAnsi="Calibri" w:eastAsia="Calibri"/>
          <w:b w:val="0"/>
          <w:sz w:val="22"/>
        </w:rPr>
        <w:t>This document is a literal extraction from the Pathwise / Kia Academy monorepo. Items not implemented are explicitly marked Not present in project.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